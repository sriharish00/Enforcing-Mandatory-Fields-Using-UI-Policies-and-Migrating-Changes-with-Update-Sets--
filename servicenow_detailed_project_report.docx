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ServiceNow Project Documentation</w:t>
      </w:r>
    </w:p>
    <w:p>
      <w:pPr>
        <w:pStyle w:val="Heading1"/>
      </w:pPr>
      <w:r>
        <w:t>Abstract</w:t>
      </w:r>
    </w:p>
    <w:p>
      <w:r>
        <w:t xml:space="preserve">This project focuses on implementing business rule enforcement within the ServiceNow Incident Management module using UI Policies. </w:t>
        <w:br/>
        <w:t xml:space="preserve">The primary objective is to ensure that the Priority field becomes mandatory whenever an incident state changes to 'In Progress'. </w:t>
        <w:br/>
        <w:t xml:space="preserve">Organizations rely heavily on accurate incident prioritization to ensure proper service delivery and timely issue resolution. </w:t>
        <w:br/>
        <w:t>However, in many real-world scenarios users sometimes update incident records without providing proper priority values, which may lead to delays and operational inefficiencies.</w:t>
      </w:r>
    </w:p>
    <w:p>
      <w:r>
        <w:t xml:space="preserve">The project addresses this problem using a configuration‑based solution rather than custom scripting. By using UI Policies, administrators can dynamically control form behavior such as making fields mandatory, read‑only, or visible depending on conditions. </w:t>
        <w:br/>
        <w:t>In addition, the project demonstrates how configuration changes can be transported across ServiceNow instances using Update Sets.</w:t>
      </w:r>
    </w:p>
    <w:p>
      <w:r>
        <w:t xml:space="preserve">The documentation explains the concept, design, implementation steps, testing procedures, results, and advantages of using UI Policies and Update Sets. </w:t>
        <w:br/>
        <w:t>This approach ensures that business rules are enforced while maintaining flexibility and maintainability within the ServiceNow platform.</w:t>
      </w:r>
    </w:p>
    <w:p>
      <w:pPr>
        <w:pStyle w:val="Heading1"/>
      </w:pPr>
      <w:r>
        <w:t>Introduction</w:t>
      </w:r>
    </w:p>
    <w:p>
      <w:r>
        <w:t xml:space="preserve">ServiceNow is a widely used cloud‑based IT Service Management (ITSM) platform that helps organizations manage their IT services efficiently. </w:t>
        <w:br/>
        <w:t>One of the most important modules in ServiceNow is Incident Management, which enables organizations to track, manage, and resolve issues affecting services.</w:t>
      </w:r>
    </w:p>
    <w:p>
      <w:r>
        <w:t xml:space="preserve">Within the Incident Management process, the Priority field plays a crucial role because it determines the urgency and importance of an issue. </w:t>
        <w:br/>
        <w:t xml:space="preserve">Priority values help support teams allocate resources effectively and respond to incidents in a timely manner. </w:t>
        <w:br/>
        <w:t>If priority values are missing or incorrectly assigned, it may cause delays in issue resolution and negatively affect service quality.</w:t>
      </w:r>
    </w:p>
    <w:p>
      <w:r>
        <w:t xml:space="preserve">ServiceNow provides several configuration tools such as Business Rules, Client Scripts, and UI Policies to control form behavior. </w:t>
        <w:br/>
        <w:t>Among these, UI Policies are particularly useful because they allow administrators to implement conditional logic without writing code.</w:t>
      </w:r>
    </w:p>
    <w:p>
      <w:r>
        <w:t xml:space="preserve">This project demonstrates how UI Policies can be used to enforce mandatory fields based on conditions. </w:t>
        <w:br/>
        <w:t>The implementation ensures that when an incident state changes to 'In Progress', the Priority field must be filled before the record can be saved.</w:t>
      </w:r>
    </w:p>
    <w:p>
      <w:pPr>
        <w:pStyle w:val="Heading1"/>
      </w:pPr>
      <w:r>
        <w:t>Problem Statement</w:t>
      </w:r>
    </w:p>
    <w:p>
      <w:r>
        <w:t xml:space="preserve">In many organizations, incident records are updated frequently during the incident lifecycle. </w:t>
        <w:br/>
        <w:t xml:space="preserve">However, users may sometimes move incidents to 'In Progress' without assigning a priority. </w:t>
        <w:br/>
        <w:t>This creates issues such as:</w:t>
      </w:r>
    </w:p>
    <w:p>
      <w:r>
        <w:t>• Lack of clarity regarding incident urgency.</w:t>
        <w:br/>
        <w:t>• Improper allocation of support resources.</w:t>
        <w:br/>
        <w:t>• Delays in incident resolution.</w:t>
        <w:br/>
        <w:t>• Poor reporting and analytics.</w:t>
      </w:r>
    </w:p>
    <w:p>
      <w:r>
        <w:t xml:space="preserve">To address this issue, the system must enforce a rule that requires users to enter a priority value whenever the incident state is changed to 'In Progress'. </w:t>
        <w:br/>
        <w:t>This rule must be implemented in a way that is easy to manage and maintain within the ServiceNow platform.</w:t>
      </w:r>
    </w:p>
    <w:p>
      <w:pPr>
        <w:pStyle w:val="Heading1"/>
      </w:pPr>
      <w:r>
        <w:t>Objectives</w:t>
      </w:r>
    </w:p>
    <w:p>
      <w:r>
        <w:t>The main objectives of this project are:</w:t>
      </w:r>
    </w:p>
    <w:p>
      <w:r>
        <w:t>1. To understand the functionality of UI Policies in ServiceNow.</w:t>
        <w:br/>
        <w:t>2. To implement a UI Policy that makes the Priority field mandatory.</w:t>
        <w:br/>
        <w:t>3. To apply the condition when the Incident State equals 'In Progress'.</w:t>
        <w:br/>
        <w:t>4. To capture configuration changes using Update Sets.</w:t>
        <w:br/>
        <w:t>5. To export and import Update Sets between ServiceNow instances.</w:t>
        <w:br/>
        <w:t>6. To test and validate the implemented functionality.</w:t>
        <w:br/>
        <w:t>7. To document the entire implementation process for academic submission.</w:t>
      </w:r>
    </w:p>
    <w:p>
      <w:pPr>
        <w:pStyle w:val="Heading1"/>
      </w:pPr>
      <w:r>
        <w:t>Scope of the Project</w:t>
      </w:r>
    </w:p>
    <w:p>
      <w:r>
        <w:t xml:space="preserve">The scope of this project is limited to configuring UI Policies within the Incident Management module in ServiceNow. </w:t>
        <w:br/>
        <w:t xml:space="preserve">The project does not involve advanced scripting or integration with external systems. </w:t>
        <w:br/>
        <w:t>Instead, it focuses on configuration‑based solutions available within the ServiceNow platform.</w:t>
      </w:r>
    </w:p>
    <w:p>
      <w:r>
        <w:t>The project covers the following activities:</w:t>
        <w:br/>
        <w:t>• Creation of Update Sets</w:t>
        <w:br/>
        <w:t>• Creation and configuration of UI Policies</w:t>
        <w:br/>
        <w:t>• Adding UI Policy Actions</w:t>
        <w:br/>
        <w:t>• Capturing configuration changes</w:t>
        <w:br/>
        <w:t>• Exporting Update Sets as XML files</w:t>
        <w:br/>
        <w:t>• Importing Update Sets into another instance</w:t>
        <w:br/>
        <w:t>• Testing the functionality in the Incident module</w:t>
      </w:r>
    </w:p>
    <w:p>
      <w:r>
        <w:t>The project demonstrates best practices for maintaining configuration consistency across multiple ServiceNow environments such as Development, Testing, and Production.</w:t>
      </w:r>
    </w:p>
    <w:p>
      <w:pPr>
        <w:pStyle w:val="Heading1"/>
      </w:pPr>
      <w:r>
        <w:t>Tools and Technologies</w:t>
      </w:r>
    </w:p>
    <w:p>
      <w:r>
        <w:t>The following tools and technologies are used in this project:</w:t>
      </w:r>
    </w:p>
    <w:p>
      <w:r>
        <w:t>ServiceNow Platform</w:t>
        <w:br/>
        <w:t>A cloud‑based IT Service Management platform used for managing IT services, incidents, problems, and changes.</w:t>
      </w:r>
    </w:p>
    <w:p>
      <w:r>
        <w:t>UI Policies</w:t>
        <w:br/>
        <w:t>Configuration tools that allow administrators to dynamically control form behavior such as mandatory fields, visibility, and read‑only status.</w:t>
      </w:r>
    </w:p>
    <w:p>
      <w:r>
        <w:t>UI Policy Actions</w:t>
        <w:br/>
        <w:t>Actions associated with UI Policies that define how fields behave when conditions are met.</w:t>
      </w:r>
    </w:p>
    <w:p>
      <w:r>
        <w:t>Update Sets</w:t>
        <w:br/>
        <w:t>A ServiceNow feature that allows administrators to capture configuration changes and move them between different instances.</w:t>
      </w:r>
    </w:p>
    <w:p>
      <w:r>
        <w:t>Incident Management Module</w:t>
        <w:br/>
        <w:t>A module in ServiceNow used to manage service interruptions and restore normal operations quickly.</w:t>
      </w:r>
    </w:p>
    <w:p>
      <w:pPr>
        <w:pStyle w:val="Heading1"/>
      </w:pPr>
      <w:r>
        <w:t>System Design</w:t>
      </w:r>
    </w:p>
    <w:p>
      <w:r>
        <w:t>The system design for this project is relatively simple and relies on configuration rather than custom development.</w:t>
      </w:r>
    </w:p>
    <w:p>
      <w:r>
        <w:t>Input:</w:t>
        <w:br/>
        <w:t>User updates or creates an incident record.</w:t>
      </w:r>
    </w:p>
    <w:p>
      <w:r>
        <w:t>Processing:</w:t>
        <w:br/>
        <w:t>The UI Policy checks the value of the State field.</w:t>
      </w:r>
    </w:p>
    <w:p>
      <w:r>
        <w:t>Condition:</w:t>
        <w:br/>
        <w:t>If the State field is set to 'In Progress', the UI Policy triggers.</w:t>
      </w:r>
    </w:p>
    <w:p>
      <w:r>
        <w:t>Action:</w:t>
        <w:br/>
        <w:t>The Priority field becomes mandatory.</w:t>
      </w:r>
    </w:p>
    <w:p>
      <w:r>
        <w:t>Output:</w:t>
        <w:br/>
        <w:t>The system requires users to enter a priority value before saving the record.</w:t>
      </w:r>
    </w:p>
    <w:p>
      <w:r>
        <w:t>This design ensures that priority information is always available whenever an incident moves into active processing status.</w:t>
      </w:r>
    </w:p>
    <w:p>
      <w:pPr>
        <w:pStyle w:val="Heading1"/>
      </w:pPr>
      <w:r>
        <w:t>Implementation Methodology</w:t>
      </w:r>
    </w:p>
    <w:p>
      <w:r>
        <w:t>Step 1: Create an Update Set</w:t>
        <w:br/>
        <w:t xml:space="preserve">The first step in the implementation process is to create an Update Set. </w:t>
        <w:br/>
        <w:t>Update Sets capture configuration changes and allow them to be migrated to other instances.</w:t>
      </w:r>
    </w:p>
    <w:p>
      <w:r>
        <w:t>Step 2: Set Update Set as Current</w:t>
        <w:br/>
        <w:t>The newly created Update Set must be set as the current Update Set so that all configuration changes are recorded.</w:t>
      </w:r>
    </w:p>
    <w:p>
      <w:r>
        <w:t>Step 3: Create a UI Policy</w:t>
        <w:br/>
        <w:t>Navigate to System UI → UI Policies and create a new UI Policy.</w:t>
      </w:r>
    </w:p>
    <w:p>
      <w:r>
        <w:t>Step 4: Define Conditions</w:t>
        <w:br/>
        <w:t>Configure the condition so that the policy executes when the State field equals 'In Progress'.</w:t>
      </w:r>
    </w:p>
    <w:p>
      <w:r>
        <w:t>Step 5: Add UI Policy Action</w:t>
        <w:br/>
        <w:t>Add an action to make the Priority field mandatory.</w:t>
      </w:r>
    </w:p>
    <w:p>
      <w:r>
        <w:t>Step 6: Save the Configuration</w:t>
        <w:br/>
        <w:t>Save the UI Policy and ensure that the configuration is captured within the Update Set.</w:t>
      </w:r>
    </w:p>
    <w:p>
      <w:r>
        <w:t>Step 7: Export Update Set</w:t>
        <w:br/>
        <w:t>Mark the Update Set as complete and export it as an XML file.</w:t>
      </w:r>
    </w:p>
    <w:p>
      <w:r>
        <w:t>Step 8: Import Update Set</w:t>
        <w:br/>
        <w:t>Import the XML file into another ServiceNow instance.</w:t>
      </w:r>
    </w:p>
    <w:p>
      <w:r>
        <w:t>Step 9: Preview and Commit</w:t>
        <w:br/>
        <w:t>Preview the Update Set to check for conflicts and then commit it to apply the configuration.</w:t>
      </w:r>
    </w:p>
    <w:p>
      <w:pPr>
        <w:pStyle w:val="Heading1"/>
      </w:pPr>
      <w:r>
        <w:t>Testing Procedure</w:t>
      </w:r>
    </w:p>
    <w:p>
      <w:r>
        <w:t>Testing is performed to verify that the UI Policy works correctly.</w:t>
      </w:r>
    </w:p>
    <w:p>
      <w:r>
        <w:t>Test Case 1:</w:t>
        <w:br/>
        <w:t xml:space="preserve">Create a new incident and leave the state as 'New'. </w:t>
        <w:br/>
        <w:t>Result: Priority field is not mandatory.</w:t>
      </w:r>
    </w:p>
    <w:p>
      <w:r>
        <w:t>Test Case 2:</w:t>
        <w:br/>
        <w:t xml:space="preserve">Change the state to 'In Progress'. </w:t>
        <w:br/>
        <w:t>Result: Priority field becomes mandatory.</w:t>
      </w:r>
    </w:p>
    <w:p>
      <w:r>
        <w:t>Test Case 3:</w:t>
        <w:br/>
        <w:t xml:space="preserve">Attempt to save the record without filling the Priority field. </w:t>
        <w:br/>
        <w:t>Result: System prevents saving the record.</w:t>
      </w:r>
    </w:p>
    <w:p>
      <w:r>
        <w:t>Test Case 4:</w:t>
        <w:br/>
        <w:t xml:space="preserve">Enter a priority value and save the record. </w:t>
        <w:br/>
        <w:t>Result: Record saves successfully.</w:t>
      </w:r>
    </w:p>
    <w:p>
      <w:pPr>
        <w:pStyle w:val="Heading1"/>
      </w:pPr>
      <w:r>
        <w:t>Results and Discussion</w:t>
      </w:r>
    </w:p>
    <w:p>
      <w:r>
        <w:t xml:space="preserve">The implementation successfully enforces mandatory priority entry when incidents are moved to the 'In Progress' state. </w:t>
        <w:br/>
        <w:t>This ensures better data accuracy and improves incident management processes.</w:t>
      </w:r>
    </w:p>
    <w:p>
      <w:r>
        <w:t>The project also demonstrates how Update Sets can be used to transport configurations between instances, ensuring consistency across development, testing, and production environments.</w:t>
      </w:r>
    </w:p>
    <w:p>
      <w:r>
        <w:t>The solution is efficient because it uses configuration rather than scripting, making it easier for administrators to maintain.</w:t>
      </w:r>
    </w:p>
    <w:p>
      <w:pPr>
        <w:pStyle w:val="Heading1"/>
      </w:pPr>
      <w:r>
        <w:t>Advantages</w:t>
      </w:r>
    </w:p>
    <w:p>
      <w:r>
        <w:t>• No coding required</w:t>
        <w:br/>
        <w:t>• Easy to implement</w:t>
        <w:br/>
        <w:t>• Improves data quality</w:t>
        <w:br/>
        <w:t>• Supports scalable deployment</w:t>
        <w:br/>
        <w:t>• Maintains configuration consistency across instances</w:t>
      </w:r>
    </w:p>
    <w:p>
      <w:pPr>
        <w:pStyle w:val="Heading1"/>
      </w:pPr>
      <w:r>
        <w:t>Limitations</w:t>
      </w:r>
    </w:p>
    <w:p>
      <w:r>
        <w:t xml:space="preserve">The project focuses only on a simple UI Policy implementation. </w:t>
        <w:br/>
        <w:t xml:space="preserve">It does not include advanced automation techniques such as Business Rules, Client Scripts, or Flow Designer. </w:t>
        <w:br/>
        <w:t>In large‑scale implementations additional validation rules may also be required.</w:t>
      </w:r>
    </w:p>
    <w:p>
      <w:pPr>
        <w:pStyle w:val="Heading1"/>
      </w:pPr>
      <w:r>
        <w:t>Future Enhancements</w:t>
      </w:r>
    </w:p>
    <w:p>
      <w:r>
        <w:t>Future improvements may include:</w:t>
      </w:r>
    </w:p>
    <w:p>
      <w:r>
        <w:t>• Integrating with automated workflows</w:t>
        <w:br/>
        <w:t>• Adding additional validation rules</w:t>
        <w:br/>
        <w:t>• Implementing notifications for priority changes</w:t>
        <w:br/>
        <w:t>• Using reporting dashboards to monitor incident priorities</w:t>
        <w:br/>
        <w:t>• Automating priority assignment based on impact and urgency</w:t>
      </w:r>
    </w:p>
    <w:p>
      <w:pPr>
        <w:pStyle w:val="Heading1"/>
      </w:pPr>
      <w:r>
        <w:t>Conclusion</w:t>
      </w:r>
    </w:p>
    <w:p>
      <w:r>
        <w:t xml:space="preserve">This project demonstrates the effective use of ServiceNow UI Policies to enforce business rules dynamically. </w:t>
        <w:br/>
        <w:t>By making the Priority field mandatory when an incident moves to 'In Progress', the system ensures better data completeness and improved incident management processes.</w:t>
      </w:r>
    </w:p>
    <w:p>
      <w:r>
        <w:t xml:space="preserve">The project also highlights the importance of Update Sets in migrating configuration changes between ServiceNow instances. </w:t>
        <w:br/>
        <w:t>Overall, the implementation provides a simple, efficient, and maintainable solution for enforcing data integrity within the ServiceNow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